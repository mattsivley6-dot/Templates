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00000"/>
          <w:sz w:val="22"/>
          <w:u w:val="none"/>
        </w:rPr>
        <w:t>[Company Name]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[Street Address]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[City, State ZIP]</w:t>
      </w:r>
    </w:p>
    <w:p>
      <w:r>
        <w:rPr>
          <w:rFonts w:ascii="Calibri" w:hAnsi="Calibri"/>
          <w:b w:val="0"/>
          <w:i w:val="0"/>
          <w:color w:val="000000"/>
          <w:sz w:val="18"/>
          <w:u w:val="none"/>
        </w:rPr>
        <w:t>[Phone]</w:t>
      </w:r>
    </w:p>
    <w:p>
      <w:r>
        <w:rPr>
          <w:rFonts w:ascii="Calibri" w:hAnsi="Calibri"/>
          <w:b w:val="0"/>
          <w:i w:val="0"/>
          <w:color w:val="0563C1"/>
          <w:sz w:val="18"/>
          <w:u w:val="single"/>
        </w:rPr>
        <w:t>[Website]</w:t>
      </w:r>
    </w:p>
    <w:p/>
    <w:p>
      <w:pPr>
        <w:jc w:val="center"/>
      </w:pPr>
      <w:r>
        <w:rPr>
          <w:rFonts w:ascii="Calibri" w:hAnsi="Calibri"/>
          <w:b/>
          <w:i w:val="0"/>
          <w:color w:val="000000"/>
          <w:sz w:val="36"/>
          <w:u w:val="none"/>
        </w:rPr>
        <w:t>SUBMITTAL COVER SHEET</w:t>
      </w:r>
    </w:p>
    <w:p>
      <w:pPr>
        <w:jc w:val="center"/>
      </w:pPr>
      <w:r>
        <w:rPr>
          <w:rFonts w:ascii="Calibri" w:hAnsi="Calibri"/>
          <w:b w:val="0"/>
          <w:i w:val="0"/>
          <w:color w:val="1F3864"/>
          <w:sz w:val="22"/>
          <w:u w:val="none"/>
        </w:rPr>
        <w:t>Division [## ## ##]  -  [Division Name]</w:t>
      </w:r>
    </w:p>
    <w:p>
      <w:pPr>
        <w:pBdr>
          <w:bottom w:val="single" w:sz="8" w:space="1" w:color="1F3864"/>
        </w:pBdr>
      </w:pPr>
    </w:p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Project Name: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[Project Name]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Project / CSP Number: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[Contract # / CSP #]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A&amp;E Project No.: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[A/E Project #]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Location: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[Site Address]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Date: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[Date]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Submittal No.: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[Spec section - sequential, e.g. 26 00 00-01]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Submittal Type: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[Product Data / Shop Drawings / Samples / Engineering / Mock-up / Other]</w:t>
            </w:r>
          </w:p>
        </w:tc>
      </w:tr>
    </w:tbl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ENGINEER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Firm: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[A/E Firm]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Attention: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[Reviewer Name]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Address: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[Street, City, State ZIP]</w:t>
            </w:r>
          </w:p>
        </w:tc>
      </w:tr>
    </w:tbl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PRIME CONTRACTOR / GENERAL CONTRACTOR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Firm: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[Prime Contractor]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Contact: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[Name, Title]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Address: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[Street, City, State ZIP]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Phone: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[Phone]</w:t>
            </w:r>
          </w:p>
        </w:tc>
      </w:tr>
    </w:tbl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SUBCONTRACTOR / EQUIPMENT SUPPLIER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Firm: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[Sub or Supplier]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Contact: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[Name]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Email: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[Email]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PO Number: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  <w:u w:val="none"/>
              </w:rPr>
              <w:t>[PO #]</w:t>
            </w:r>
          </w:p>
        </w:tc>
      </w:tr>
    </w:tbl>
    <w:p/>
    <w:p>
      <w:pPr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000000"/>
          <w:sz w:val="22"/>
          <w:u w:val="none"/>
        </w:rPr>
        <w:t>CONTRACTOR ACTION</w:t>
      </w:r>
    </w:p>
    <w:p>
      <w:r>
        <w:rPr>
          <w:rFonts w:ascii="Calibri" w:hAnsi="Calibri"/>
          <w:b/>
          <w:i w:val="0"/>
          <w:color w:val="000000"/>
          <w:sz w:val="22"/>
          <w:u w:val="none"/>
        </w:rPr>
        <w:t>APPROVED          APPROVED AS NOTED          REJECTED</w:t>
      </w:r>
    </w:p>
    <w:p/>
    <w:p>
      <w:r>
        <w:rPr>
          <w:rFonts w:ascii="Calibri" w:hAnsi="Calibri"/>
          <w:b w:val="0"/>
          <w:i w:val="0"/>
          <w:color w:val="000000"/>
          <w:sz w:val="20"/>
          <w:u w:val="none"/>
        </w:rPr>
        <w:t>Contractor has reviewed submitted product data against specifications. Product data forwarded to Engineer for review and comment.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Contractor Signature: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/>
                <w:color w:val="000000"/>
                <w:sz w:val="20"/>
                <w:u w:val="single"/>
              </w:rPr>
              <w:t>[Name, Title]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color w:val="000000"/>
                <w:sz w:val="20"/>
                <w:u w:val="none"/>
              </w:rPr>
              <w:t>Date:  [Date]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