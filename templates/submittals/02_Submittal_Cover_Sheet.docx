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22"/>
        </w:rPr>
        <w:t>[Company Name]</w:t>
      </w:r>
    </w:p>
    <w:p>
      <w:r>
        <w:rPr>
          <w:rFonts w:ascii="Calibri" w:hAnsi="Calibri"/>
          <w:b w:val="0"/>
          <w:sz w:val="18"/>
        </w:rPr>
        <w:t>[Street Address]</w:t>
      </w:r>
    </w:p>
    <w:p>
      <w:r>
        <w:rPr>
          <w:rFonts w:ascii="Calibri" w:hAnsi="Calibri"/>
          <w:b w:val="0"/>
          <w:sz w:val="18"/>
        </w:rPr>
        <w:t>[City, State ZIP]</w:t>
      </w:r>
    </w:p>
    <w:p>
      <w:r>
        <w:rPr>
          <w:rFonts w:ascii="Calibri" w:hAnsi="Calibri"/>
          <w:b w:val="0"/>
          <w:sz w:val="18"/>
        </w:rPr>
        <w:t>[Phone]</w:t>
      </w:r>
    </w:p>
    <w:p>
      <w:r>
        <w:rPr>
          <w:rFonts w:ascii="Calibri" w:hAnsi="Calibri"/>
          <w:b w:val="0"/>
          <w:sz w:val="18"/>
        </w:rPr>
        <w:t>[Website]</w:t>
      </w:r>
    </w:p>
    <w:p>
      <w:pPr>
        <w:pBdr>
          <w:bottom w:val="single" w:sz="6" w:space="1" w:color="1F3A5F"/>
        </w:pBdr>
      </w:pPr>
    </w:p>
    <w:p>
      <w:pPr>
        <w:jc w:val="center"/>
      </w:pPr>
      <w:r>
        <w:rPr>
          <w:rFonts w:ascii="Calibri" w:hAnsi="Calibri"/>
          <w:b/>
          <w:color w:val="1F3A5F"/>
          <w:sz w:val="32"/>
        </w:rPr>
        <w:t>SUBMITTAL COVER SHEET</w:t>
      </w:r>
    </w:p>
    <w:p>
      <w:pPr>
        <w:jc w:val="center"/>
      </w:pPr>
      <w:r>
        <w:rPr>
          <w:rFonts w:ascii="Calibri" w:hAnsi="Calibri"/>
          <w:b/>
          <w:sz w:val="22"/>
        </w:rPr>
        <w:t>Division [## ## ##] - [Division Name]</w:t>
      </w:r>
    </w:p>
    <w:p/>
    <w:p>
      <w:r>
        <w:rPr>
          <w:rFonts w:ascii="Calibri" w:hAnsi="Calibri"/>
          <w:b/>
          <w:color w:val="2E75B6"/>
          <w:sz w:val="20"/>
        </w:rPr>
        <w:t>Project</w:t>
      </w:r>
    </w:p>
    <w:tbl>
      <w:tblPr>
        <w:tblStyle w:val="LightList-Accent1"/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Project Name: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sz w:val="20"/>
              </w:rPr>
              <w:t>[Project Name]</w:t>
            </w:r>
          </w:p>
        </w:tc>
      </w:tr>
      <w:tr>
        <w:tc>
          <w:tcPr>
            <w:tcW w:type="dxa" w:w="2592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Project / CSP Number: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sz w:val="20"/>
              </w:rPr>
              <w:t>[Contract # / CSP #]</w:t>
            </w:r>
          </w:p>
        </w:tc>
      </w:tr>
      <w:tr>
        <w:tc>
          <w:tcPr>
            <w:tcW w:type="dxa" w:w="2592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A&amp;E Project No.: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sz w:val="20"/>
              </w:rPr>
              <w:t>[Architect/Engineer Project #]</w:t>
            </w:r>
          </w:p>
        </w:tc>
      </w:tr>
      <w:tr>
        <w:tc>
          <w:tcPr>
            <w:tcW w:type="dxa" w:w="2592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Location: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sz w:val="20"/>
              </w:rPr>
              <w:t>[Site Address]</w:t>
            </w:r>
          </w:p>
        </w:tc>
      </w:tr>
      <w:tr>
        <w:tc>
          <w:tcPr>
            <w:tcW w:type="dxa" w:w="2592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Date: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sz w:val="20"/>
              </w:rPr>
              <w:t>[YYYY-MM-DD]</w:t>
            </w:r>
          </w:p>
        </w:tc>
      </w:tr>
      <w:tr>
        <w:tc>
          <w:tcPr>
            <w:tcW w:type="dxa" w:w="2592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Submittal No.: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sz w:val="20"/>
              </w:rPr>
              <w:t>[Spec section - sequential, e.g. 26 00 00-01]</w:t>
            </w:r>
          </w:p>
        </w:tc>
      </w:tr>
      <w:tr>
        <w:tc>
          <w:tcPr>
            <w:tcW w:type="dxa" w:w="2592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Submittal Type: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sz w:val="20"/>
              </w:rPr>
              <w:t>[Product Data / Shop Drawings / Samples / Engineering / Mock-up / Other]</w:t>
            </w:r>
          </w:p>
        </w:tc>
      </w:tr>
    </w:tbl>
    <w:p/>
    <w:p>
      <w:r>
        <w:rPr>
          <w:rFonts w:ascii="Calibri" w:hAnsi="Calibri"/>
          <w:b/>
          <w:color w:val="2E75B6"/>
          <w:sz w:val="20"/>
        </w:rPr>
        <w:t>Architect / Engineer</w:t>
      </w:r>
    </w:p>
    <w:tbl>
      <w:tblPr>
        <w:tblStyle w:val="LightList-Accent1"/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Firm: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sz w:val="20"/>
              </w:rPr>
              <w:t>[A/E Firm]</w:t>
            </w:r>
          </w:p>
        </w:tc>
      </w:tr>
      <w:tr>
        <w:tc>
          <w:tcPr>
            <w:tcW w:type="dxa" w:w="2592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Attention: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sz w:val="20"/>
              </w:rPr>
              <w:t>[Reviewer Name]</w:t>
            </w:r>
          </w:p>
        </w:tc>
      </w:tr>
      <w:tr>
        <w:tc>
          <w:tcPr>
            <w:tcW w:type="dxa" w:w="2592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Address: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sz w:val="20"/>
              </w:rPr>
              <w:t>[Street, City, State ZIP]</w:t>
            </w:r>
          </w:p>
        </w:tc>
      </w:tr>
    </w:tbl>
    <w:p/>
    <w:p>
      <w:r>
        <w:rPr>
          <w:rFonts w:ascii="Calibri" w:hAnsi="Calibri"/>
          <w:b/>
          <w:color w:val="2E75B6"/>
          <w:sz w:val="20"/>
        </w:rPr>
        <w:t>Prime Contractor / General Contractor</w:t>
      </w:r>
    </w:p>
    <w:tbl>
      <w:tblPr>
        <w:tblStyle w:val="LightList-Accent1"/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Firm: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sz w:val="20"/>
              </w:rPr>
              <w:t>[Prime Contractor]</w:t>
            </w:r>
          </w:p>
        </w:tc>
      </w:tr>
      <w:tr>
        <w:tc>
          <w:tcPr>
            <w:tcW w:type="dxa" w:w="2592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Contact: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sz w:val="20"/>
              </w:rPr>
              <w:t>[Name, Title]</w:t>
            </w:r>
          </w:p>
        </w:tc>
      </w:tr>
      <w:tr>
        <w:tc>
          <w:tcPr>
            <w:tcW w:type="dxa" w:w="2592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Address: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sz w:val="20"/>
              </w:rPr>
              <w:t>[Street, City, State ZIP]</w:t>
            </w:r>
          </w:p>
        </w:tc>
      </w:tr>
      <w:tr>
        <w:tc>
          <w:tcPr>
            <w:tcW w:type="dxa" w:w="2592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Phone: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sz w:val="20"/>
              </w:rPr>
              <w:t>[Phone]</w:t>
            </w:r>
          </w:p>
        </w:tc>
      </w:tr>
    </w:tbl>
    <w:p/>
    <w:p>
      <w:r>
        <w:rPr>
          <w:rFonts w:ascii="Calibri" w:hAnsi="Calibri"/>
          <w:b/>
          <w:color w:val="2E75B6"/>
          <w:sz w:val="20"/>
        </w:rPr>
        <w:t>Subcontractor / Equipment Supplier</w:t>
      </w:r>
    </w:p>
    <w:tbl>
      <w:tblPr>
        <w:tblStyle w:val="LightList-Accent1"/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Firm: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sz w:val="20"/>
              </w:rPr>
              <w:t>[Sub or Supplier]</w:t>
            </w:r>
          </w:p>
        </w:tc>
      </w:tr>
      <w:tr>
        <w:tc>
          <w:tcPr>
            <w:tcW w:type="dxa" w:w="2592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Contact: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sz w:val="20"/>
              </w:rPr>
              <w:t>[Name]</w:t>
            </w:r>
          </w:p>
        </w:tc>
      </w:tr>
      <w:tr>
        <w:tc>
          <w:tcPr>
            <w:tcW w:type="dxa" w:w="2592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Email: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sz w:val="20"/>
              </w:rPr>
              <w:t>[Email]</w:t>
            </w:r>
          </w:p>
        </w:tc>
      </w:tr>
      <w:tr>
        <w:tc>
          <w:tcPr>
            <w:tcW w:type="dxa" w:w="2592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PO Number: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sz w:val="20"/>
              </w:rPr>
              <w:t>[PO #]</w:t>
            </w:r>
          </w:p>
        </w:tc>
      </w:tr>
    </w:tbl>
    <w:p/>
    <w:p>
      <w:r>
        <w:rPr>
          <w:rFonts w:ascii="Calibri" w:hAnsi="Calibri"/>
          <w:b/>
          <w:color w:val="2E75B6"/>
          <w:sz w:val="20"/>
        </w:rPr>
        <w:t>Contractor Action Stamp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20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[ ] APPROVED</w:t>
            </w:r>
          </w:p>
        </w:tc>
        <w:tc>
          <w:tcPr>
            <w:tcW w:type="dxa" w:w="2520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[ ] APPROVED AS NOTED</w:t>
            </w:r>
          </w:p>
        </w:tc>
        <w:tc>
          <w:tcPr>
            <w:tcW w:type="dxa" w:w="2520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[ ] REVISE &amp; RESUBMIT</w:t>
            </w:r>
          </w:p>
        </w:tc>
        <w:tc>
          <w:tcPr>
            <w:tcW w:type="dxa" w:w="2520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[ ] REJECTED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p>
      <w:r>
        <w:rPr>
          <w:rFonts w:ascii="Calibri" w:hAnsi="Calibri"/>
          <w:b w:val="0"/>
          <w:sz w:val="20"/>
        </w:rPr>
        <w:t>Contractor has reviewed submittal data against specifications. Forwarded to Architect/Engineer for review and comment.</w:t>
      </w:r>
    </w:p>
    <w:p/>
    <w:tbl>
      <w:tblPr>
        <w:tblStyle w:val="LightList-Accent1"/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Contractor Signature: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sz w:val="20"/>
              </w:rPr>
              <w:t>[Name, Title]</w:t>
            </w:r>
          </w:p>
        </w:tc>
      </w:tr>
      <w:tr>
        <w:tc>
          <w:tcPr>
            <w:tcW w:type="dxa" w:w="2592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Date: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sz w:val="20"/>
              </w:rPr>
              <w:t>[YYYY-MM-DD]</w:t>
            </w:r>
          </w:p>
        </w:tc>
      </w:tr>
    </w:tbl>
    <w:p/>
    <w:p>
      <w:r>
        <w:rPr>
          <w:rFonts w:ascii="Calibri" w:hAnsi="Calibri"/>
          <w:b/>
          <w:color w:val="2E75B6"/>
          <w:sz w:val="20"/>
        </w:rPr>
        <w:t>A/E Review Stamp (For A/E Use)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20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[ ] NO EXCEPTIONS TAKEN</w:t>
            </w:r>
          </w:p>
        </w:tc>
        <w:tc>
          <w:tcPr>
            <w:tcW w:type="dxa" w:w="2520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[ ] MAKE CORRECTIONS NOTED</w:t>
            </w:r>
          </w:p>
        </w:tc>
        <w:tc>
          <w:tcPr>
            <w:tcW w:type="dxa" w:w="2520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[ ] REVISE &amp; RESUBMIT</w:t>
            </w:r>
          </w:p>
        </w:tc>
        <w:tc>
          <w:tcPr>
            <w:tcW w:type="dxa" w:w="2520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[ ] REJECTED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tbl>
      <w:tblPr>
        <w:tblStyle w:val="LightList-Accent1"/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Reviewed By: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2592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Date: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2592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Comments: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