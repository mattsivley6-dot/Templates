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22"/>
        </w:rPr>
        <w:t>[Company Name]</w:t>
      </w:r>
    </w:p>
    <w:p>
      <w:r>
        <w:rPr>
          <w:rFonts w:ascii="Calibri" w:hAnsi="Calibri"/>
          <w:b w:val="0"/>
          <w:color w:val="000000"/>
          <w:sz w:val="18"/>
        </w:rPr>
        <w:t>[Street Address]</w:t>
      </w:r>
    </w:p>
    <w:p>
      <w:r>
        <w:rPr>
          <w:rFonts w:ascii="Calibri" w:hAnsi="Calibri"/>
          <w:b w:val="0"/>
          <w:color w:val="000000"/>
          <w:sz w:val="18"/>
        </w:rPr>
        <w:t>[City, State ZIP]</w:t>
      </w:r>
    </w:p>
    <w:p>
      <w:r>
        <w:rPr>
          <w:rFonts w:ascii="Calibri" w:hAnsi="Calibri"/>
          <w:b w:val="0"/>
          <w:color w:val="000000"/>
          <w:sz w:val="18"/>
        </w:rPr>
        <w:t>[Phone]</w:t>
      </w:r>
    </w:p>
    <w:p>
      <w:r>
        <w:rPr>
          <w:rFonts w:ascii="Calibri" w:hAnsi="Calibri"/>
          <w:b w:val="0"/>
          <w:color w:val="0563C1"/>
          <w:sz w:val="18"/>
          <w:u w:val="single"/>
        </w:rPr>
        <w:t>[Website]</w:t>
      </w:r>
    </w:p>
    <w:p/>
    <w:p>
      <w:pPr>
        <w:jc w:val="center"/>
      </w:pPr>
      <w:r>
        <w:rPr>
          <w:rFonts w:ascii="Calibri" w:hAnsi="Calibri"/>
          <w:b/>
          <w:color w:val="000000"/>
          <w:sz w:val="40"/>
        </w:rPr>
        <w:t>TRANSMITTAL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5112"/>
        <w:gridCol w:w="5112"/>
      </w:tblGrid>
      <w:tr>
        <w:tc>
          <w:tcPr>
            <w:tcW w:type="dxa" w:w="1440"/>
            <w:shd w:val="clear" w:color="auto" w:fill="DAE3F3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DATE:</w:t>
            </w:r>
          </w:p>
        </w:tc>
        <w:tc>
          <w:tcPr>
            <w:tcW w:type="dxa" w:w="8784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[YYYY-MM-DD]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shd w:val="clear" w:color="auto" w:fill="DAE3F3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TO: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[Recipient Firm]</w:t>
            </w:r>
          </w:p>
        </w:tc>
        <w:tc>
          <w:tcPr>
            <w:tcW w:type="dxa" w:w="1440"/>
            <w:shd w:val="clear" w:color="auto" w:fill="DAE3F3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VIA: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U.S. MAIL</w:t>
            </w:r>
          </w:p>
        </w:tc>
      </w:tr>
      <w:tr>
        <w:tc>
          <w:tcPr>
            <w:tcW w:type="dxa" w:w="1296"/>
            <w:shd w:val="clear" w:color="auto" w:fill="DAE3F3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ATTN: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[Recipient Name]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HAND DELIVERED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[Street Address]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LOCAL DELIVERY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[City, State ZIP]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OVERNIGHT SHIPMENT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x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Email</w:t>
            </w:r>
          </w:p>
        </w:tc>
      </w:tr>
      <w:tr>
        <w:tc>
          <w:tcPr>
            <w:tcW w:type="dxa" w:w="1296"/>
            <w:shd w:val="clear" w:color="auto" w:fill="DAE3F3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PROJECT: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[Project Name]</w:t>
            </w:r>
          </w:p>
        </w:tc>
        <w:tc>
          <w:tcPr>
            <w:tcW w:type="dxa" w:w="1440"/>
            <w:shd w:val="clear" w:color="auto" w:fill="DAE3F3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PROJECT #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[Project #]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shd w:val="clear" w:color="auto" w:fill="DAE3F3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TRANSMITTED: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x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HEREWITH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SEPARATELY</w:t>
            </w:r>
          </w:p>
        </w:tc>
      </w:tr>
      <w:tr>
        <w:tc>
          <w:tcPr>
            <w:tcW w:type="dxa" w:w="1728"/>
            <w:shd w:val="clear" w:color="auto" w:fill="DAE3F3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ITEM: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ORIGINAL DRAWINGS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COPY OF LETTER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PRINTS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SPECIFICATIONS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x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SUBMITTALS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SAMPLES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408"/>
        <w:gridCol w:w="3408"/>
        <w:gridCol w:w="3408"/>
      </w:tblGrid>
      <w:tr>
        <w:tc>
          <w:tcPr>
            <w:tcW w:type="dxa" w:w="1440"/>
            <w:shd w:val="clear" w:color="auto" w:fill="DAE3F3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QUANTITY</w:t>
            </w:r>
          </w:p>
        </w:tc>
        <w:tc>
          <w:tcPr>
            <w:tcW w:type="dxa" w:w="1728"/>
            <w:shd w:val="clear" w:color="auto" w:fill="DAE3F3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DATED</w:t>
            </w:r>
          </w:p>
        </w:tc>
        <w:tc>
          <w:tcPr>
            <w:tcW w:type="dxa" w:w="7056"/>
            <w:shd w:val="clear" w:color="auto" w:fill="DAE3F3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[#]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[YYYY-MM-DD]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[Description of the transmitted item / submittal package]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5112"/>
        <w:gridCol w:w="5112"/>
      </w:tblGrid>
      <w:tr>
        <w:tc>
          <w:tcPr>
            <w:tcW w:type="dxa" w:w="1728"/>
            <w:shd w:val="clear" w:color="auto" w:fill="DAE3F3"/>
          </w:tcPr>
          <w:p>
            <w:r/>
            <w:r>
              <w:rPr>
                <w:rFonts w:ascii="Calibri" w:hAnsi="Calibri"/>
                <w:b/>
                <w:color w:val="000000"/>
                <w:sz w:val="20"/>
              </w:rPr>
              <w:t>REMARKS:</w:t>
            </w:r>
          </w:p>
        </w:tc>
        <w:tc>
          <w:tcPr>
            <w:tcW w:type="dxa" w:w="8496"/>
          </w:tcPr>
          <w:p>
            <w:r/>
            <w:r>
              <w:rPr>
                <w:rFonts w:ascii="Calibri" w:hAnsi="Calibri"/>
                <w:b w:val="0"/>
                <w:color w:val="000000"/>
                <w:sz w:val="20"/>
              </w:rPr>
              <w:t>[One paragraph summarizing what is enclosed, the spec section it satisfies, and any context the reviewer needs (revision number, scope coverage, related RFIs, requested action).]</w:t>
            </w:r>
          </w:p>
        </w:tc>
      </w:tr>
    </w:tbl>
    <w:p/>
    <w:p>
      <w:r>
        <w:rPr>
          <w:rFonts w:ascii="Calibri" w:hAnsi="Calibri"/>
          <w:b/>
          <w:color w:val="000000"/>
          <w:sz w:val="20"/>
        </w:rPr>
        <w:t>By:   [Name, Title]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