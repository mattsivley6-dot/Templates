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[Company Name]</w:t>
      </w:r>
    </w:p>
    <w:p>
      <w:r>
        <w:rPr>
          <w:rFonts w:ascii="Calibri" w:hAnsi="Calibri"/>
          <w:b w:val="0"/>
          <w:sz w:val="18"/>
        </w:rPr>
        <w:t>[Street Address]</w:t>
      </w:r>
    </w:p>
    <w:p>
      <w:r>
        <w:rPr>
          <w:rFonts w:ascii="Calibri" w:hAnsi="Calibri"/>
          <w:b w:val="0"/>
          <w:sz w:val="18"/>
        </w:rPr>
        <w:t>[City, State ZIP]</w:t>
      </w:r>
    </w:p>
    <w:p>
      <w:r>
        <w:rPr>
          <w:rFonts w:ascii="Calibri" w:hAnsi="Calibri"/>
          <w:b w:val="0"/>
          <w:sz w:val="18"/>
        </w:rPr>
        <w:t>[Phone]</w:t>
      </w:r>
    </w:p>
    <w:p>
      <w:r>
        <w:rPr>
          <w:rFonts w:ascii="Calibri" w:hAnsi="Calibri"/>
          <w:b w:val="0"/>
          <w:sz w:val="18"/>
        </w:rPr>
        <w:t>[Website]</w:t>
      </w:r>
    </w:p>
    <w:p>
      <w:pPr>
        <w:pBdr>
          <w:bottom w:val="single" w:sz="6" w:space="1" w:color="1F3A5F"/>
        </w:pBdr>
      </w:pPr>
    </w:p>
    <w:p>
      <w:r>
        <w:rPr>
          <w:rFonts w:ascii="Calibri" w:hAnsi="Calibri"/>
          <w:b w:val="0"/>
          <w:sz w:val="18"/>
        </w:rPr>
        <w:t>Complete submittal package - bound for transmittal to the A/E. Sequence: (1) Transmittal cover, (2) Submittal Cover Sheet, (3) Submittal Index, followed by the product data / shop drawings / samples themselves.</w:t>
      </w:r>
    </w:p>
    <w:p/>
    <w:p>
      <w:pPr>
        <w:jc w:val="center"/>
      </w:pPr>
      <w:r>
        <w:rPr>
          <w:rFonts w:ascii="Calibri" w:hAnsi="Calibri"/>
          <w:b/>
          <w:color w:val="1F3A5F"/>
          <w:sz w:val="32"/>
        </w:rPr>
        <w:t>TRANSMITTAL</w:t>
      </w:r>
    </w:p>
    <w:p/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DATE: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</w:tbl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[Recipient Firm]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VIA: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[ ] U.S. MAIL</w:t>
            </w:r>
          </w:p>
        </w:tc>
      </w:tr>
      <w:tr>
        <w:tc>
          <w:tcPr>
            <w:tcW w:type="dxa" w:w="100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ATTN: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[Recipient Name]</w:t>
            </w:r>
          </w:p>
        </w:tc>
        <w:tc>
          <w:tcPr>
            <w:tcW w:type="dxa" w:w="1008"/>
          </w:tcPr>
          <w:p>
            <w:r/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[ ] HAND DELIVERED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[Street Address]</w:t>
            </w:r>
          </w:p>
        </w:tc>
        <w:tc>
          <w:tcPr>
            <w:tcW w:type="dxa" w:w="1008"/>
          </w:tcPr>
          <w:p>
            <w:r/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[ ] LOCAL DELIVERY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[City, State ZIP]</w:t>
            </w:r>
          </w:p>
        </w:tc>
        <w:tc>
          <w:tcPr>
            <w:tcW w:type="dxa" w:w="1008"/>
          </w:tcPr>
          <w:p>
            <w:r/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[ ] OVERNIGHT SHIPMENT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4320"/>
          </w:tcPr>
          <w:p>
            <w:r/>
          </w:p>
        </w:tc>
        <w:tc>
          <w:tcPr>
            <w:tcW w:type="dxa" w:w="1008"/>
          </w:tcPr>
          <w:p>
            <w:r/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sz w:val="18"/>
              </w:rPr>
              <w:t>[X] EMAIL</w:t>
            </w:r>
          </w:p>
        </w:tc>
      </w:tr>
    </w:tbl>
    <w:p/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PROJECT: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b w:val="0"/>
                <w:sz w:val="20"/>
              </w:rPr>
              <w:t>[Project Name]</w:t>
            </w:r>
          </w:p>
        </w:tc>
      </w:tr>
      <w:tr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 #:</w:t>
            </w:r>
          </w:p>
        </w:tc>
        <w:tc>
          <w:tcPr>
            <w:tcW w:type="dxa" w:w="8352"/>
          </w:tcPr>
          <w:p>
            <w:r/>
            <w:r>
              <w:rPr>
                <w:rFonts w:ascii="Calibri" w:hAnsi="Calibri"/>
                <w:b w:val="0"/>
                <w:sz w:val="20"/>
              </w:rPr>
              <w:t>[Contract # / A&amp;E Project #]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Transmitted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TRANSMITTED: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[X] HEREWITH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 ] SEPARATELY</w:t>
            </w:r>
          </w:p>
        </w:tc>
      </w:tr>
      <w:tr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ITEM: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[ ] ORIGINAL DRAWINGS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 ] COPY OF LETTER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[X] SUBMITTALS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[ ] PRINTS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 ] SPECIFICATIONS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 ] SAMPLES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sz w:val="18"/>
              </w:rPr>
              <w:t>[ ] SPECIFICATIONS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[ ] OTHER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Items Transmitted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Dated</w:t>
            </w:r>
          </w:p>
        </w:tc>
        <w:tc>
          <w:tcPr>
            <w:tcW w:type="dxa" w:w="691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[#]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18"/>
              </w:rPr>
              <w:t>[Description of the transmitted item / submittal package]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Remarks</w:t>
      </w:r>
    </w:p>
    <w:p>
      <w:r>
        <w:rPr>
          <w:rFonts w:ascii="Calibri" w:hAnsi="Calibri"/>
          <w:b w:val="0"/>
          <w:sz w:val="20"/>
        </w:rPr>
        <w:t>[One paragraph summarizing what is enclosed, the spec section it satisfies, and any context the reviewer needs (revision number, scope coverage, related RFIs, requested action).]</w:t>
      </w:r>
    </w:p>
    <w:p/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By: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b w:val="0"/>
                <w:sz w:val="20"/>
              </w:rPr>
              <w:t>[Name, Title]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/>
          <w:b/>
          <w:color w:val="1F3A5F"/>
          <w:sz w:val="32"/>
        </w:rPr>
        <w:t>SUBMITTAL COVER SHEET</w:t>
      </w:r>
    </w:p>
    <w:p>
      <w:pPr>
        <w:jc w:val="center"/>
      </w:pPr>
      <w:r>
        <w:rPr>
          <w:rFonts w:ascii="Calibri" w:hAnsi="Calibri"/>
          <w:b/>
          <w:sz w:val="22"/>
        </w:rPr>
        <w:t>Division [## ## ##] - [Division Name]</w:t>
      </w:r>
    </w:p>
    <w:p/>
    <w:p>
      <w:r>
        <w:rPr>
          <w:rFonts w:ascii="Calibri" w:hAnsi="Calibri"/>
          <w:b/>
          <w:color w:val="2E75B6"/>
          <w:sz w:val="20"/>
        </w:rPr>
        <w:t>Project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 Name: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[Project Name]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 / CSP Number: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[Contract # / CSP #]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A&amp;E Project No.: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[Architect/Engineer Project #]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Location: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[Site Address]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Submittal No.: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[Spec section - sequential, e.g. 26 00 00-01]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Submittal Type: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[Product Data / Shop Drawings / Samples / Engineering / Mock-up / Other]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Architect / Engineer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Firm: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[A/E Firm]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Attention: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[Reviewer Name]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Address: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[Street, City, State ZIP]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Prime Contractor / General Contractor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Firm: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[Prime Contractor]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Contact: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[Name, Title]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Address: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[Street, City, State ZIP]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Phone: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[Phone]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Subcontractor / Equipment Supplier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Firm: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[Sub or Supplier]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Contact: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[Name]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Email: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[Email]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 Number: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[PO #]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Contractor Action Stamp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APPROVED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APPROVED AS NOTED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REVISE &amp; RESUBMIT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REJECTED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 w:val="0"/>
          <w:sz w:val="20"/>
        </w:rPr>
        <w:t>Contractor has reviewed submittal data against specifications. Forwarded to Architect/Engineer for review and comment.</w:t>
      </w:r>
    </w:p>
    <w:p/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Contractor Signature: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[Name, Title]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A/E Review Stamp (For A/E Use)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NO EXCEPTIONS TAKEN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MAKE CORRECTIONS NOTED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REVISE &amp; RESUBMIT</w:t>
            </w:r>
          </w:p>
        </w:tc>
        <w:tc>
          <w:tcPr>
            <w:tcW w:type="dxa" w:w="25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[ ] REJECTED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5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Reviewed By: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Comments: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/>
          <w:b/>
          <w:color w:val="1F3A5F"/>
          <w:sz w:val="32"/>
        </w:rPr>
        <w:t>SUBMITTAL INDEX</w:t>
      </w:r>
    </w:p>
    <w:p>
      <w:pPr>
        <w:jc w:val="center"/>
      </w:pPr>
      <w:r>
        <w:rPr>
          <w:rFonts w:ascii="Calibri" w:hAnsi="Calibri"/>
          <w:b/>
          <w:sz w:val="22"/>
        </w:rPr>
        <w:t>Division [## ## ##] - [Division Name]</w:t>
      </w:r>
    </w:p>
    <w:p/>
    <w:p>
      <w:r>
        <w:rPr>
          <w:rFonts w:ascii="Calibri" w:hAnsi="Calibri"/>
          <w:b/>
          <w:color w:val="2E75B6"/>
          <w:sz w:val="20"/>
        </w:rPr>
        <w:t>Items Submitted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7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Spec Section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18"/>
              </w:rPr>
              <w:t>[Product / shop drawing / sample description - manufacturer, model, rating, application, quantity]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[## ## ##]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Contractor's Remarks</w:t>
      </w:r>
    </w:p>
    <w:p>
      <w:r>
        <w:rPr>
          <w:rFonts w:ascii="Calibri" w:hAnsi="Calibri"/>
          <w:b w:val="0"/>
          <w:sz w:val="20"/>
        </w:rPr>
        <w:t>Contractor has reviewed submitted product data against Division [##] specifications. The following remarks are provided for the A/E's consideration.</w:t>
      </w:r>
    </w:p>
    <w:p/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Remark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Spec Ref.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[Note any clarifications, quantity verifications, or questions the A/E should address]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[## ## ##]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FOR REVIEW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  <w:t>[Note items not included in this submittal but covered elsewhere or available on request]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[## ## ##]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FOR INFO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2E75B6"/>
          <w:sz w:val="20"/>
        </w:rPr>
        <w:t>Known Deviations from Contract Documents</w:t>
      </w:r>
    </w:p>
    <w:p>
      <w:r>
        <w:rPr>
          <w:rFonts w:ascii="Calibri" w:hAnsi="Calibri"/>
          <w:b w:val="0"/>
          <w:sz w:val="20"/>
        </w:rPr>
        <w:t>Per Section [23 00 90 / 01 33 00], the following deviations are noted where submittals differ from the contract documents. All items are flagged with revision clouds and callout notes in the attached markup for A/E review and comment.</w:t>
      </w:r>
    </w:p>
    <w:p/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648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Deviation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Spec Ref.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sz w:val="18"/>
        </w:rPr>
        <w:t>Submittal No.: [## ## ##-##]  |  Date: [YYYY-MM-DD]  |  Project / CSP #: [##]  |  A&amp;E Project #: [##]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