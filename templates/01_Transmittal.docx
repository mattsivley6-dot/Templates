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00000"/>
          <w:sz w:val="22"/>
          <w:u w:val="none"/>
        </w:rPr>
        <w:t>[Company Name]</w:t>
      </w:r>
    </w:p>
    <w:p>
      <w:r>
        <w:rPr>
          <w:rFonts w:ascii="Calibri" w:hAnsi="Calibri"/>
          <w:b w:val="0"/>
          <w:i w:val="0"/>
          <w:color w:val="000000"/>
          <w:sz w:val="18"/>
          <w:u w:val="none"/>
        </w:rPr>
        <w:t>[Street Address]</w:t>
      </w:r>
    </w:p>
    <w:p>
      <w:r>
        <w:rPr>
          <w:rFonts w:ascii="Calibri" w:hAnsi="Calibri"/>
          <w:b w:val="0"/>
          <w:i w:val="0"/>
          <w:color w:val="000000"/>
          <w:sz w:val="18"/>
          <w:u w:val="none"/>
        </w:rPr>
        <w:t>[City, State ZIP]</w:t>
      </w:r>
    </w:p>
    <w:p>
      <w:r>
        <w:rPr>
          <w:rFonts w:ascii="Calibri" w:hAnsi="Calibri"/>
          <w:b w:val="0"/>
          <w:i w:val="0"/>
          <w:color w:val="000000"/>
          <w:sz w:val="18"/>
          <w:u w:val="none"/>
        </w:rPr>
        <w:t>[Phone]</w:t>
      </w:r>
    </w:p>
    <w:p>
      <w:r>
        <w:rPr>
          <w:rFonts w:ascii="Calibri" w:hAnsi="Calibri"/>
          <w:b w:val="0"/>
          <w:i w:val="0"/>
          <w:color w:val="0563C1"/>
          <w:sz w:val="18"/>
          <w:u w:val="single"/>
        </w:rPr>
        <w:t>[Website]</w:t>
      </w:r>
    </w:p>
    <w:p/>
    <w:p>
      <w:pPr>
        <w:jc w:val="center"/>
      </w:pPr>
      <w:r>
        <w:rPr>
          <w:rFonts w:ascii="Calibri" w:hAnsi="Calibri"/>
          <w:b/>
          <w:i w:val="0"/>
          <w:color w:val="000000"/>
          <w:sz w:val="40"/>
          <w:u w:val="none"/>
        </w:rPr>
        <w:t>TRANSMITTAL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5112"/>
        <w:gridCol w:w="5112"/>
      </w:tblGrid>
      <w:tr>
        <w:tc>
          <w:tcPr>
            <w:tcW w:type="dxa" w:w="1440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DATE:</w:t>
            </w:r>
          </w:p>
        </w:tc>
        <w:tc>
          <w:tcPr>
            <w:tcW w:type="dxa" w:w="878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[YYYY-MM-DD]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TO: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[Recipient Firm]</w:t>
            </w:r>
          </w:p>
        </w:tc>
        <w:tc>
          <w:tcPr>
            <w:tcW w:type="dxa" w:w="1440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VIA: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U.S. MAIL</w:t>
            </w:r>
          </w:p>
        </w:tc>
      </w:tr>
      <w:tr>
        <w:tc>
          <w:tcPr>
            <w:tcW w:type="dxa" w:w="1296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ATTN: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[Recipient Name]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HAND DELIVERED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[Street Address]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LOCAL DELIVERY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[City, State ZIP]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OVERNIGHT SHIPMENT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x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Email</w:t>
            </w:r>
          </w:p>
        </w:tc>
      </w:tr>
      <w:tr>
        <w:tc>
          <w:tcPr>
            <w:tcW w:type="dxa" w:w="1296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PROJECT: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[Project Name]</w:t>
            </w:r>
          </w:p>
        </w:tc>
        <w:tc>
          <w:tcPr>
            <w:tcW w:type="dxa" w:w="1440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PROJECT #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[Project #]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TRANSMITTED: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HEREWITH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SEPARATELY</w:t>
            </w:r>
          </w:p>
        </w:tc>
      </w:tr>
      <w:tr>
        <w:tc>
          <w:tcPr>
            <w:tcW w:type="dxa" w:w="1728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ITEM: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ORIGINAL DRAWINGS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COPY OF LETTER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PRINTS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SPECIFICATIONS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SUBMITTALS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SAMPLES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408"/>
        <w:gridCol w:w="3408"/>
        <w:gridCol w:w="3408"/>
      </w:tblGrid>
      <w:tr>
        <w:tc>
          <w:tcPr>
            <w:tcW w:type="dxa" w:w="1440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QUANTITY</w:t>
            </w:r>
          </w:p>
        </w:tc>
        <w:tc>
          <w:tcPr>
            <w:tcW w:type="dxa" w:w="1728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DATED</w:t>
            </w:r>
          </w:p>
        </w:tc>
        <w:tc>
          <w:tcPr>
            <w:tcW w:type="dxa" w:w="7056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[#]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[YYYY-MM-DD]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[Description of the transmitted item / submittal package]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5112"/>
        <w:gridCol w:w="5112"/>
      </w:tblGrid>
      <w:tr>
        <w:tc>
          <w:tcPr>
            <w:tcW w:type="dxa" w:w="1728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REMARKS:</w:t>
            </w:r>
          </w:p>
        </w:tc>
        <w:tc>
          <w:tcPr>
            <w:tcW w:type="dxa" w:w="849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[One paragraph summarizing what is enclosed, the spec section it satisfies, and any context the reviewer needs (revision number, scope coverage, related RFIs, requested action).]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5112"/>
        <w:gridCol w:w="5112"/>
      </w:tblGrid>
      <w:tr>
        <w:tc>
          <w:tcPr>
            <w:tcW w:type="dxa" w:w="1440"/>
            <w:shd w:val="clear" w:color="auto" w:fill="DAE3F3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By:</w:t>
            </w:r>
          </w:p>
        </w:tc>
        <w:tc>
          <w:tcPr>
            <w:tcW w:type="dxa" w:w="878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[Name, Title]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